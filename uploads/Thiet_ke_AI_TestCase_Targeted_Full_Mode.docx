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Thiết kế AI Service hỗ trợ cả Targeted Mode và Full UI Mode</w:t>
      </w:r>
    </w:p>
    <w:p>
      <w:r>
        <w:t>Tài liệu này mô tả thiết kế thống nhất để hệ thống sinh testcase hỗ trợ:</w:t>
        <w:br/>
        <w:t>1. Sinh testcase cho các chức năng được chỉ định.</w:t>
        <w:br/>
        <w:t>2. Sinh testcase cho toàn bộ giao diện từ ảnh.</w:t>
      </w:r>
    </w:p>
    <w:p>
      <w:pPr>
        <w:pStyle w:val="Heading2"/>
      </w:pPr>
      <w:r>
        <w:t>1. Quy tắc xác định mode</w:t>
      </w:r>
    </w:p>
    <w:p>
      <w:r>
        <w:t>Targeted Mode:</w:t>
        <w:br/>
        <w:t>- Có ảnh và user chỉ định chức năng cụ thể.</w:t>
        <w:br/>
        <w:t>- Chỉ sinh đúng các module được yêu cầu.</w:t>
        <w:br/>
        <w:br/>
        <w:t>Full UI Mode:</w:t>
        <w:br/>
        <w:t>- Có ảnh nhưng không chỉ định chức năng.</w:t>
        <w:br/>
        <w:t>- Sinh testcase cho toàn bộ thành phần UI, bao gồm icon.</w:t>
      </w:r>
    </w:p>
    <w:p>
      <w:pPr>
        <w:pStyle w:val="Heading2"/>
      </w:pPr>
      <w:r>
        <w:t>2. Hàm detect_mode</w:t>
      </w:r>
    </w:p>
    <w:p>
      <w:r>
        <w:t>def detect_mode(description: str) -&gt; str:</w:t>
        <w:br/>
        <w:t xml:space="preserve">    if not description:</w:t>
        <w:br/>
        <w:t xml:space="preserve">        return "full"</w:t>
        <w:br/>
        <w:br/>
        <w:t xml:space="preserve">    desc = description.lower().strip()</w:t>
        <w:br/>
        <w:br/>
        <w:t xml:space="preserve">    targeted_keywords = [</w:t>
        <w:br/>
        <w:t xml:space="preserve">        "chỉ", "tạo testcase cho", "sinh testcase cho",</w:t>
        <w:br/>
        <w:t xml:space="preserve">        "testcase cho", "nút", "icon", "chức năng",</w:t>
        <w:br/>
        <w:t xml:space="preserve">        "tìm kiếm", "tìm", "quay lại", "thêm",</w:t>
        <w:br/>
        <w:t xml:space="preserve">        "xóa", "cập nhật", "xuất excel", "in"</w:t>
        <w:br/>
        <w:t xml:space="preserve">    ]</w:t>
        <w:br/>
        <w:br/>
        <w:t xml:space="preserve">    if any(k in desc for k in targeted_keywords):</w:t>
        <w:br/>
        <w:t xml:space="preserve">        return "targeted"</w:t>
        <w:br/>
        <w:br/>
        <w:t xml:space="preserve">    return "full"</w:t>
        <w:br/>
      </w:r>
    </w:p>
    <w:p>
      <w:pPr>
        <w:pStyle w:val="Heading2"/>
      </w:pPr>
      <w:r>
        <w:t>3. Parse chức năng yêu cầu</w:t>
      </w:r>
    </w:p>
    <w:p>
      <w:r>
        <w:t>def parse_requested_functions(description):</w:t>
        <w:br/>
        <w:t xml:space="preserve">    desc = description.lower()</w:t>
        <w:br/>
        <w:t xml:space="preserve">    functions = []</w:t>
        <w:br/>
        <w:br/>
        <w:t xml:space="preserve">    candidates = [</w:t>
        <w:br/>
        <w:t xml:space="preserve">        "tìm kiếm", "tìm", "quay lại", "thêm",</w:t>
        <w:br/>
        <w:t xml:space="preserve">        "xóa", "cập nhật", "xuất excel",</w:t>
        <w:br/>
        <w:t xml:space="preserve">        "in", "đóng", "hủy"</w:t>
        <w:br/>
        <w:t xml:space="preserve">    ]</w:t>
        <w:br/>
        <w:br/>
        <w:t xml:space="preserve">    for f in candidates:</w:t>
        <w:br/>
        <w:t xml:space="preserve">        if f in desc:</w:t>
        <w:br/>
        <w:t xml:space="preserve">            functions.append(f)</w:t>
        <w:br/>
        <w:br/>
        <w:t xml:space="preserve">    return list(dict.fromkeys(functions))</w:t>
        <w:br/>
      </w:r>
    </w:p>
    <w:p>
      <w:pPr>
        <w:pStyle w:val="Heading2"/>
      </w:pPr>
      <w:r>
        <w:t>4. Luồng chính</w:t>
      </w:r>
    </w:p>
    <w:p>
      <w:r>
        <w:t>mode = detect_mode(description)</w:t>
        <w:br/>
        <w:t>scanned = scan_image_elements(image)</w:t>
        <w:br/>
        <w:br/>
        <w:t>if mode == "targeted":</w:t>
        <w:br/>
        <w:t xml:space="preserve">    requested = parse_requested_functions(description)</w:t>
        <w:br/>
        <w:br/>
        <w:t xml:space="preserve">    ai_result = generate_testcase(</w:t>
        <w:br/>
        <w:t xml:space="preserve">        scanned,</w:t>
        <w:br/>
        <w:t xml:space="preserve">        only_modules=requested</w:t>
        <w:br/>
        <w:t xml:space="preserve">    )</w:t>
        <w:br/>
        <w:br/>
        <w:t xml:space="preserve">    result = filter_modules_strict(</w:t>
        <w:br/>
        <w:t xml:space="preserve">        ai_result,</w:t>
        <w:br/>
        <w:t xml:space="preserve">        requested</w:t>
        <w:br/>
        <w:t xml:space="preserve">    )</w:t>
        <w:br/>
        <w:t>else:</w:t>
        <w:br/>
        <w:t xml:space="preserve">    result = generate_testcase(</w:t>
        <w:br/>
        <w:t xml:space="preserve">        scanned,</w:t>
        <w:br/>
        <w:t xml:space="preserve">        only_modules=None</w:t>
        <w:br/>
        <w:t xml:space="preserve">    )</w:t>
        <w:br/>
      </w:r>
    </w:p>
    <w:p>
      <w:pPr>
        <w:pStyle w:val="Heading2"/>
      </w:pPr>
      <w:r>
        <w:t>5. Filter module cứng</w:t>
      </w:r>
    </w:p>
    <w:p>
      <w:r>
        <w:t>def filter_modules_strict(data, requested):</w:t>
        <w:br/>
        <w:t xml:space="preserve">    modules = data["modules"]</w:t>
        <w:br/>
        <w:t xml:space="preserve">    kept = {}</w:t>
        <w:br/>
        <w:br/>
        <w:t xml:space="preserve">    for name, tcs in modules.items():</w:t>
        <w:br/>
        <w:t xml:space="preserve">        if name.lower() in [x.lower() for x in requested]:</w:t>
        <w:br/>
        <w:t xml:space="preserve">            kept[name] = tcs</w:t>
        <w:br/>
        <w:br/>
        <w:t xml:space="preserve">    data["modules"] = kept</w:t>
        <w:br/>
        <w:t xml:space="preserve">    return data</w:t>
        <w:br/>
      </w:r>
    </w:p>
    <w:p>
      <w:pPr>
        <w:pStyle w:val="Heading2"/>
      </w:pPr>
      <w:r>
        <w:t>6. Quy tắc System Prompt</w:t>
      </w:r>
    </w:p>
    <w:p>
      <w:r>
        <w:t>Nếu người dùng chỉ định chức năng cụ thể:</w:t>
        <w:br/>
        <w:t>- Chỉ tạo testcase cho đúng các chức năng được yêu cầu.</w:t>
        <w:br/>
        <w:t>- Không tạo thêm module khác.</w:t>
        <w:br/>
        <w:br/>
        <w:t>Nếu người dùng không chỉ định chức năng:</w:t>
        <w:br/>
        <w:t>- Phân tích toàn bộ ảnh.</w:t>
        <w:br/>
        <w:t>- Tạo testcase cho tất cả thành phần UI.</w:t>
        <w:br/>
        <w:t>- TẤT CẢ button, icon-button, action button phải được xem là chức năng độc lập và tạo module riêng.</w:t>
        <w:br/>
        <w:t>- Không bỏ sót bất kỳ thành phần nào.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